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Governance Lens — referência de estilos</w:t>
      </w:r>
    </w:p>
    <w:p>
      <w:r>
        <w:t>Texto Normal — corpo do relatório GRC exportado via pandoc.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Coluna A</w:t>
            </w:r>
          </w:p>
        </w:tc>
        <w:tc>
          <w:tcPr>
            <w:tcW w:type="dxa" w:w="2880"/>
          </w:tcPr>
          <w:p>
            <w:r>
              <w:t>Coluna B</w:t>
            </w:r>
          </w:p>
        </w:tc>
        <w:tc>
          <w:tcPr>
            <w:tcW w:type="dxa" w:w="2880"/>
          </w:tcPr>
          <w:p>
            <w:r>
              <w:t>Coluna C</w:t>
            </w:r>
          </w:p>
        </w:tc>
      </w:tr>
      <w:tr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